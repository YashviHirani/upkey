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Task 2 — Smart Shopping Experience (Joyory)</w:t>
      </w:r>
    </w:p>
    <w:p>
      <w:pPr>
        <w:jc w:val="center"/>
      </w:pPr>
      <w:r>
        <w:rPr>
          <w:b/>
          <w:sz w:val="28"/>
        </w:rPr>
        <w:t>Team Execution Plan</w:t>
      </w:r>
    </w:p>
    <w:p>
      <w:pPr>
        <w:jc w:val="center"/>
      </w:pPr>
      <w:r>
        <w:t>Team size: 3  |  Product: Explainable Beauty Match Engine + AI Shopping Experience + Automation Layer (n8n)</w:t>
      </w:r>
    </w:p>
    <w:p>
      <w:pPr>
        <w:pStyle w:val="Heading1"/>
      </w:pPr>
      <w:r>
        <w:t>1. Product Flow</w:t>
      </w:r>
    </w:p>
    <w:p>
      <w:pPr>
        <w:pStyle w:val="ListNumber"/>
      </w:pPr>
      <w:r>
        <w:rPr>
          <w:b/>
        </w:rPr>
        <w:t xml:space="preserve">Landing page: </w:t>
      </w:r>
      <w:r>
        <w:t>Explain the problem, product value, and personalized-shopping concept before login.</w:t>
      </w:r>
    </w:p>
    <w:p>
      <w:pPr>
        <w:pStyle w:val="ListNumber"/>
      </w:pPr>
      <w:r>
        <w:rPr>
          <w:b/>
        </w:rPr>
        <w:t xml:space="preserve">Login / Signup: </w:t>
      </w:r>
      <w:r>
        <w:t>Gmail OAuth + email/password authentication.</w:t>
      </w:r>
    </w:p>
    <w:p>
      <w:pPr>
        <w:pStyle w:val="ListNumber"/>
      </w:pPr>
      <w:r>
        <w:rPr>
          <w:b/>
        </w:rPr>
        <w:t xml:space="preserve">Skin Quiz: </w:t>
      </w:r>
      <w:r>
        <w:t>Collect skin type/tone, concerns, preferences, budget, and shopping goals. A short intro video explains how the system selects products.</w:t>
      </w:r>
    </w:p>
    <w:p>
      <w:pPr>
        <w:pStyle w:val="ListNumber"/>
      </w:pPr>
      <w:r>
        <w:rPr>
          <w:b/>
        </w:rPr>
        <w:t xml:space="preserve">ML Matching Module: </w:t>
      </w:r>
      <w:r>
        <w:t>Generate explainable personalized recommendations using a rule-based scoring engine. Avoid a black-box recommendation: every score has visible reasons.</w:t>
      </w:r>
    </w:p>
    <w:p>
      <w:pPr>
        <w:pStyle w:val="ListNumber"/>
      </w:pPr>
      <w:r>
        <w:rPr>
          <w:b/>
        </w:rPr>
        <w:t xml:space="preserve">Product Card: </w:t>
      </w:r>
      <w:r>
        <w:t>Show product visual/3D view, short video, match score, and criteria/reason tags such as skin fit, budget fit, ingredient fit, and preference fit.</w:t>
      </w:r>
    </w:p>
    <w:p>
      <w:pPr>
        <w:pStyle w:val="ListNumber"/>
      </w:pPr>
      <w:r>
        <w:rPr>
          <w:b/>
        </w:rPr>
        <w:t xml:space="preserve">Don't just recommend products — recommend experiences: </w:t>
      </w:r>
      <w:r>
        <w:t>The system should react to what the customer is trying to accomplish, not only recommend an item. For example, if a user repeatedly explores acne-care content, offer an interactive skincare journey, routine builder, comparison experience, or challenge instead of immediately pushing a product. This turns product discovery into customer engagement.</w:t>
      </w:r>
    </w:p>
    <w:p>
      <w:pPr>
        <w:pStyle w:val="ListNumber"/>
      </w:pPr>
      <w:r>
        <w:rPr>
          <w:b/>
        </w:rPr>
        <w:t xml:space="preserve">Dupe Finder: </w:t>
      </w:r>
      <w:r>
        <w:t>Show lower-cost alternatives/dupes related to the recommended product and explain the main trade-offs.</w:t>
      </w:r>
    </w:p>
    <w:p>
      <w:pPr>
        <w:pStyle w:val="ListNumber"/>
      </w:pPr>
      <w:r>
        <w:rPr>
          <w:b/>
        </w:rPr>
        <w:t xml:space="preserve">AI Shopping Agent: </w:t>
      </w:r>
      <w:r>
        <w:t>Let the customer describe their goal in natural language, such as “I have ₹2,000 and want a simple routine for oily skin.” The agent searches the product database, applies the user's constraints, builds a personalized basket, explains each choice, and can optimize the basket for budget or routine completeness.</w:t>
      </w:r>
    </w:p>
    <w:p>
      <w:pPr>
        <w:pStyle w:val="ListNumber"/>
      </w:pPr>
      <w:r>
        <w:rPr>
          <w:b/>
        </w:rPr>
        <w:t xml:space="preserve">Product Battle / Interactive Shopping: </w:t>
      </w:r>
      <w:r>
        <w:t>Allow users to compare two products interactively. Show price, ingredients, relevant attributes, match to the user's profile, routine compatibility, and a personalized explanation of the trade-offs. Users can then select one to add to their routine/cart.</w:t>
      </w:r>
    </w:p>
    <w:p>
      <w:pPr>
        <w:pStyle w:val="ListNumber"/>
      </w:pPr>
      <w:r>
        <w:rPr>
          <w:b/>
        </w:rPr>
        <w:t xml:space="preserve">Auto-mail: </w:t>
      </w:r>
      <w:r>
        <w:t>Use n8n for automated recommendation follow-ups, re-engagement emails, abandoned-interest reminders, and other lifecycle communication.</w:t>
      </w:r>
    </w:p>
    <w:p>
      <w:pPr>
        <w:pStyle w:val="ListNumber"/>
      </w:pPr>
      <w:r>
        <w:rPr>
          <w:b/>
        </w:rPr>
        <w:t xml:space="preserve">Chatbot: </w:t>
      </w:r>
      <w:r>
        <w:t>Connect a conversational assistant to the product database so users can ask questions about products, ingredients, routines, comparisons, and recommendations.</w:t>
      </w:r>
    </w:p>
    <w:p>
      <w:pPr>
        <w:pStyle w:val="ListNumber"/>
      </w:pPr>
      <w:r>
        <w:rPr>
          <w:b/>
        </w:rPr>
        <w:t xml:space="preserve">Admin Panel: </w:t>
      </w:r>
      <w:r>
        <w:t>Joyory team view for catalog management and analytics such as popular products, popular matches, comparison activity, unmet demand, and recommendation performance.</w:t>
      </w:r>
    </w:p>
    <w:p>
      <w:pPr>
        <w:pStyle w:val="ListNumber"/>
      </w:pPr>
      <w:r>
        <w:rPr>
          <w:b/>
        </w:rPr>
        <w:t xml:space="preserve">Rewards / Referral: </w:t>
      </w:r>
      <w:r>
        <w:t>Points for purchases, referrals, reviews, and selected engagement activities to encourage repeat interaction.</w:t>
      </w:r>
    </w:p>
    <w:p>
      <w:pPr>
        <w:pStyle w:val="Heading1"/>
      </w:pPr>
      <w:r>
        <w:t>2. Core Product Concept</w:t>
      </w:r>
    </w:p>
    <w:p>
      <w:r>
        <w:t>The product is not simply a skincare recommendation website. It is a personalized shopping and engagement layer for Joyory. The system uses customer profile information and shopping interactions to make discovery more relevant, interactive, and conversion-oriented.</w:t>
      </w:r>
    </w:p>
    <w:p>
      <w:r>
        <w:t>The intended loop is: Customer interaction → personalization signals → better discovery → product/routine engagement → purchase → follow-up → further interaction.</w:t>
      </w:r>
    </w:p>
    <w:p>
      <w:pPr>
        <w:pStyle w:val="Heading1"/>
      </w:pPr>
      <w:r>
        <w:t>3. Team Split (3 Members)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Member</w:t>
            </w:r>
          </w:p>
        </w:tc>
        <w:tc>
          <w:tcPr>
            <w:tcW w:type="dxa" w:w="3408"/>
          </w:tcPr>
          <w:p>
            <w:r>
              <w:t>Owns</w:t>
            </w:r>
          </w:p>
        </w:tc>
        <w:tc>
          <w:tcPr>
            <w:tcW w:type="dxa" w:w="3408"/>
          </w:tcPr>
          <w:p>
            <w:r>
              <w:t>Core tasks</w:t>
            </w:r>
          </w:p>
        </w:tc>
      </w:tr>
      <w:tr>
        <w:tc>
          <w:tcPr>
            <w:tcW w:type="dxa" w:w="3408"/>
            <w:vAlign w:val="top"/>
          </w:tcPr>
          <w:p>
            <w:r>
              <w:t>You</w:t>
            </w:r>
          </w:p>
        </w:tc>
        <w:tc>
          <w:tcPr>
            <w:tcW w:type="dxa" w:w="3408"/>
            <w:vAlign w:val="top"/>
          </w:tcPr>
          <w:p>
            <w:r>
              <w:t>Backend + ML/matching + AI Shopping Agent + n8n</w:t>
            </w:r>
          </w:p>
        </w:tc>
        <w:tc>
          <w:tcPr>
            <w:tcW w:type="dxa" w:w="3408"/>
            <w:vAlign w:val="top"/>
          </w:tcPr>
          <w:p>
            <w:r>
              <w:t>Auth/backend APIs; quiz/product data; explainable scoring engine; match score/reasons; dupe logic; AI shopping-agent backend; product comparison APIs; webhook triggers into n8n.</w:t>
            </w:r>
          </w:p>
        </w:tc>
      </w:tr>
      <w:tr>
        <w:tc>
          <w:tcPr>
            <w:tcW w:type="dxa" w:w="3408"/>
            <w:vAlign w:val="top"/>
          </w:tcPr>
          <w:p>
            <w:r>
              <w:t>Member 2</w:t>
            </w:r>
          </w:p>
        </w:tc>
        <w:tc>
          <w:tcPr>
            <w:tcW w:type="dxa" w:w="3408"/>
            <w:vAlign w:val="top"/>
          </w:tcPr>
          <w:p>
            <w:r>
              <w:t>Frontend / UI</w:t>
            </w:r>
          </w:p>
        </w:tc>
        <w:tc>
          <w:tcPr>
            <w:tcW w:type="dxa" w:w="3408"/>
            <w:vAlign w:val="top"/>
          </w:tcPr>
          <w:p>
            <w:r>
              <w:t>Landing page; auth; quiz; recommendation page; product cards; interactive product battle; shopping-agent UI; chatbot UI; visual/3D/video presentation.</w:t>
            </w:r>
          </w:p>
        </w:tc>
      </w:tr>
      <w:tr>
        <w:tc>
          <w:tcPr>
            <w:tcW w:type="dxa" w:w="3408"/>
            <w:vAlign w:val="top"/>
          </w:tcPr>
          <w:p>
            <w:r>
              <w:t>Member 3</w:t>
            </w:r>
          </w:p>
        </w:tc>
        <w:tc>
          <w:tcPr>
            <w:tcW w:type="dxa" w:w="3408"/>
            <w:vAlign w:val="top"/>
          </w:tcPr>
          <w:p>
            <w:r>
              <w:t>Admin + Rewards + Docs + Pitch</w:t>
            </w:r>
          </w:p>
        </w:tc>
        <w:tc>
          <w:tcPr>
            <w:tcW w:type="dxa" w:w="3408"/>
            <w:vAlign w:val="top"/>
          </w:tcPr>
          <w:p>
            <w:r>
              <w:t>Admin dashboard; catalog management; analytics; rewards/referral logic; development documentation; sales pitch; demo video; creative/marketing assets.</w:t>
            </w:r>
          </w:p>
        </w:tc>
      </w:tr>
    </w:tbl>
    <w:p>
      <w:pPr>
        <w:pStyle w:val="Heading1"/>
      </w:pPr>
      <w:r>
        <w:t>4. Feature Priority / Build Order</w:t>
      </w:r>
    </w:p>
    <w:p>
      <w:pPr>
        <w:pStyle w:val="Heading2"/>
      </w:pPr>
      <w:r>
        <w:t>Day 1 — Core skeleton</w:t>
      </w:r>
    </w:p>
    <w:p>
      <w:pPr>
        <w:pStyle w:val="ListBullet"/>
      </w:pPr>
      <w:r>
        <w:t>Landing page</w:t>
      </w:r>
    </w:p>
    <w:p>
      <w:pPr>
        <w:pStyle w:val="ListBullet"/>
      </w:pPr>
      <w:r>
        <w:t>Login (Gmail + email/password)</w:t>
      </w:r>
    </w:p>
    <w:p>
      <w:pPr>
        <w:pStyle w:val="ListBullet"/>
      </w:pPr>
      <w:r>
        <w:t>Skin quiz UI + backend storage</w:t>
      </w:r>
    </w:p>
    <w:p>
      <w:pPr>
        <w:pStyle w:val="ListBullet"/>
      </w:pPr>
      <w:r>
        <w:t>Seed mock Joyory product catalog (30–50 products)</w:t>
      </w:r>
    </w:p>
    <w:p>
      <w:pPr>
        <w:pStyle w:val="ListBullet"/>
      </w:pPr>
      <w:r>
        <w:t>Basic product schema containing price, category, ingredients/attributes, tags, and media</w:t>
      </w:r>
    </w:p>
    <w:p>
      <w:pPr>
        <w:pStyle w:val="Heading2"/>
      </w:pPr>
      <w:r>
        <w:t>Day 2 — Core differentiator</w:t>
      </w:r>
    </w:p>
    <w:p>
      <w:pPr>
        <w:pStyle w:val="ListBullet"/>
      </w:pPr>
      <w:r>
        <w:t>Explainable matching engine</w:t>
      </w:r>
    </w:p>
    <w:p>
      <w:pPr>
        <w:pStyle w:val="ListBullet"/>
      </w:pPr>
      <w:r>
        <w:t>Match percentage + reason tags</w:t>
      </w:r>
    </w:p>
    <w:p>
      <w:pPr>
        <w:pStyle w:val="ListBullet"/>
      </w:pPr>
      <w:r>
        <w:t>Product detail cards with visual/video</w:t>
      </w:r>
    </w:p>
    <w:p>
      <w:pPr>
        <w:pStyle w:val="ListBullet"/>
      </w:pPr>
      <w:r>
        <w:t>Dupe finder</w:t>
      </w:r>
    </w:p>
    <w:p>
      <w:pPr>
        <w:pStyle w:val="ListBullet"/>
      </w:pPr>
      <w:r>
        <w:t>Product Battle / interactive comparison</w:t>
      </w:r>
    </w:p>
    <w:p>
      <w:pPr>
        <w:pStyle w:val="ListBullet"/>
      </w:pPr>
      <w:r>
        <w:t>Initial customer interaction tracking (views, clicks, likes/saves, comparisons)</w:t>
      </w:r>
    </w:p>
    <w:p>
      <w:pPr>
        <w:pStyle w:val="Heading2"/>
      </w:pPr>
      <w:r>
        <w:t>Day 3 — AI + automation + engagement</w:t>
      </w:r>
    </w:p>
    <w:p>
      <w:pPr>
        <w:pStyle w:val="ListBullet"/>
      </w:pPr>
      <w:r>
        <w:t>AI Shopping Agent</w:t>
      </w:r>
    </w:p>
    <w:p>
      <w:pPr>
        <w:pStyle w:val="ListBullet"/>
      </w:pPr>
      <w:r>
        <w:t>n8n recommendation/re-engagement workflow</w:t>
      </w:r>
    </w:p>
    <w:p>
      <w:pPr>
        <w:pStyle w:val="ListBullet"/>
      </w:pPr>
      <w:r>
        <w:t>n8n admin alert workflow for unmet demand</w:t>
      </w:r>
    </w:p>
    <w:p>
      <w:pPr>
        <w:pStyle w:val="ListBullet"/>
      </w:pPr>
      <w:r>
        <w:t>Chatbot connected to product DB</w:t>
      </w:r>
    </w:p>
    <w:p>
      <w:pPr>
        <w:pStyle w:val="ListBullet"/>
      </w:pPr>
      <w:r>
        <w:t>Basic admin analytics</w:t>
      </w:r>
    </w:p>
    <w:p>
      <w:pPr>
        <w:pStyle w:val="ListBullet"/>
      </w:pPr>
      <w:r>
        <w:t>Rewards/referral points</w:t>
      </w:r>
    </w:p>
    <w:p>
      <w:pPr>
        <w:pStyle w:val="Heading2"/>
      </w:pPr>
      <w:r>
        <w:t>Final stretch — Presentation</w:t>
      </w:r>
    </w:p>
    <w:p>
      <w:pPr>
        <w:pStyle w:val="ListBullet"/>
      </w:pPr>
      <w:r>
        <w:t>Documentation write-up</w:t>
      </w:r>
    </w:p>
    <w:p>
      <w:pPr>
        <w:pStyle w:val="ListBullet"/>
      </w:pPr>
      <w:r>
        <w:t>Sales pitch deck</w:t>
      </w:r>
    </w:p>
    <w:p>
      <w:pPr>
        <w:pStyle w:val="ListBullet"/>
      </w:pPr>
      <w:r>
        <w:t>Demo video / advertisement / creative assets</w:t>
      </w:r>
    </w:p>
    <w:p>
      <w:pPr>
        <w:pStyle w:val="ListBullet"/>
      </w:pPr>
      <w:r>
        <w:t>End-to-end testing</w:t>
      </w:r>
    </w:p>
    <w:p>
      <w:pPr>
        <w:pStyle w:val="ListBullet"/>
      </w:pPr>
      <w:r>
        <w:t>Bug fixes and final demo rehearsal</w:t>
      </w:r>
    </w:p>
    <w:p>
      <w:pPr>
        <w:pStyle w:val="Heading1"/>
      </w:pPr>
      <w:r>
        <w:t>5. Where n8n Plugs In</w:t>
      </w:r>
    </w:p>
    <w:p>
      <w:r>
        <w:t>Trigger examples:</w:t>
      </w:r>
    </w:p>
    <w:p>
      <w:pPr>
        <w:pStyle w:val="ListBullet"/>
      </w:pPr>
      <w:r>
        <w:t>Quiz completed</w:t>
      </w:r>
    </w:p>
    <w:p>
      <w:pPr>
        <w:pStyle w:val="ListBullet"/>
      </w:pPr>
      <w:r>
        <w:t>User shows high product interest but does not purchase</w:t>
      </w:r>
    </w:p>
    <w:p>
      <w:pPr>
        <w:pStyle w:val="ListBullet"/>
      </w:pPr>
      <w:r>
        <w:t>User becomes inactive</w:t>
      </w:r>
    </w:p>
    <w:p>
      <w:pPr>
        <w:pStyle w:val="ListBullet"/>
      </w:pPr>
      <w:r>
        <w:t>User receives a personalized recommendation</w:t>
      </w:r>
    </w:p>
    <w:p>
      <w:pPr>
        <w:pStyle w:val="ListBullet"/>
      </w:pPr>
      <w:r>
        <w:t>No suitable product match is found</w:t>
      </w:r>
    </w:p>
    <w:p>
      <w:pPr>
        <w:pStyle w:val="ListBullet"/>
      </w:pPr>
      <w:r>
        <w:t>Unmet demand pattern is detected</w:t>
      </w:r>
    </w:p>
    <w:p>
      <w:r>
        <w:t>n8n workflow examples:</w:t>
      </w:r>
    </w:p>
    <w:p>
      <w:pPr>
        <w:pStyle w:val="ListBullet"/>
      </w:pPr>
      <w:r>
        <w:t>Send personalized recommendation/re-engagement email</w:t>
      </w:r>
    </w:p>
    <w:p>
      <w:pPr>
        <w:pStyle w:val="ListBullet"/>
      </w:pPr>
      <w:r>
        <w:t>Send follow-up after product comparison or abandoned interest</w:t>
      </w:r>
    </w:p>
    <w:p>
      <w:pPr>
        <w:pStyle w:val="ListBullet"/>
      </w:pPr>
      <w:r>
        <w:t>Notify Joyory/admin when a recurring unmet customer need is detected</w:t>
      </w:r>
    </w:p>
    <w:p>
      <w:pPr>
        <w:pStyle w:val="ListBullet"/>
      </w:pPr>
      <w:r>
        <w:t>Generate a scheduled analytics digest for the operations team</w:t>
      </w:r>
    </w:p>
    <w:p>
      <w:pPr>
        <w:pStyle w:val="Heading1"/>
      </w:pPr>
      <w:r>
        <w:t>6. How the Three Added Features Strengthen the Product</w:t>
      </w:r>
    </w:p>
    <w:p>
      <w:r>
        <w:rPr>
          <w:b/>
        </w:rPr>
        <w:t>Don't just recommend products</w:t>
      </w:r>
      <w:r>
        <w:t xml:space="preserve"> — Moves the system from a recommendation engine to an engagement engine. Customer behavior can trigger content, journeys, comparisons, challenges, or education rather than always triggering a sales pitch.</w:t>
      </w:r>
    </w:p>
    <w:p>
      <w:r>
        <w:rPr>
          <w:b/>
        </w:rPr>
        <w:t>AI Shopping Agent</w:t>
      </w:r>
      <w:r>
        <w:t xml:space="preserve"> — Makes the catalog conversational and goal-driven. A customer can provide budget, skin preferences, desired routine, or shopping objective and receive a complete, explainable basket rather than manually filtering dozens of products.</w:t>
      </w:r>
    </w:p>
    <w:p>
      <w:r>
        <w:rPr>
          <w:b/>
        </w:rPr>
        <w:t>Product Battle / Interactive Shopping</w:t>
      </w:r>
      <w:r>
        <w:t xml:space="preserve"> — Turns passive browsing into an interaction. Customers can compare products using their own profile, see personalized trade-offs, and immediately add the selected product to their routine/cart.</w:t>
      </w:r>
    </w:p>
    <w:p>
      <w:pPr>
        <w:pStyle w:val="Heading1"/>
      </w:pPr>
      <w:r>
        <w:t>7. Documentation Checklist</w:t>
      </w:r>
    </w:p>
    <w:p>
      <w:r>
        <w:t>☐ Problem &amp; opportunity</w:t>
      </w:r>
    </w:p>
    <w:p>
      <w:r>
        <w:t>☐ Proposed solution</w:t>
      </w:r>
    </w:p>
    <w:p>
      <w:r>
        <w:t>☐ Product concept</w:t>
      </w:r>
    </w:p>
    <w:p>
      <w:r>
        <w:t>☐ Key features</w:t>
      </w:r>
    </w:p>
    <w:p>
      <w:r>
        <w:t>☐ Technology &amp; tools used</w:t>
      </w:r>
    </w:p>
    <w:p>
      <w:r>
        <w:t>☐ Development approach</w:t>
      </w:r>
    </w:p>
    <w:p>
      <w:r>
        <w:t>☐ Product workflow</w:t>
      </w:r>
    </w:p>
    <w:p>
      <w:r>
        <w:t>☐ Challenges &amp; solutions</w:t>
      </w:r>
    </w:p>
    <w:p>
      <w:r>
        <w:t>☐ Future scope</w:t>
      </w:r>
    </w:p>
    <w:p>
      <w:pPr>
        <w:pStyle w:val="Heading1"/>
      </w:pPr>
      <w:r>
        <w:t>8. Sales Pitch Checklist</w:t>
      </w:r>
    </w:p>
    <w:p>
      <w:r>
        <w:t>☐ What is the product?</w:t>
      </w:r>
    </w:p>
    <w:p>
      <w:r>
        <w:t>☐ What problem does it solve?</w:t>
      </w:r>
    </w:p>
    <w:p>
      <w:r>
        <w:t>☐ Who is it for?</w:t>
      </w:r>
    </w:p>
    <w:p>
      <w:r>
        <w:t>☐ Why would someone use or buy it?</w:t>
      </w:r>
    </w:p>
    <w:p>
      <w:r>
        <w:t>☐ What makes it different? — explainability + experience-based engagement + AI Shopping Agent + Product Battle + dupe finder + automation</w:t>
      </w:r>
    </w:p>
    <w:p>
      <w:r>
        <w:t>☐ How can it be marketed and commercialized?</w:t>
      </w:r>
    </w:p>
    <w:p>
      <w:pPr>
        <w:pStyle w:val="Heading1"/>
      </w:pPr>
      <w:r>
        <w:t>9. Recommended Demo Story</w:t>
      </w:r>
    </w:p>
    <w:p>
      <w:pPr>
        <w:pStyle w:val="ListNumber"/>
      </w:pPr>
      <w:r>
        <w:t>Start with a customer who has a clear need and a fixed budget.</w:t>
      </w:r>
    </w:p>
    <w:p>
      <w:pPr>
        <w:pStyle w:val="ListNumber"/>
      </w:pPr>
      <w:r>
        <w:t>Complete the skin/beauty quiz and show the personalized match score.</w:t>
      </w:r>
    </w:p>
    <w:p>
      <w:pPr>
        <w:pStyle w:val="ListNumber"/>
      </w:pPr>
      <w:r>
        <w:t>Open a recommended product and show exactly why it matches.</w:t>
      </w:r>
    </w:p>
    <w:p>
      <w:pPr>
        <w:pStyle w:val="ListNumber"/>
      </w:pPr>
      <w:r>
        <w:t>Use Product Battle to compare it against an alternative.</w:t>
      </w:r>
    </w:p>
    <w:p>
      <w:pPr>
        <w:pStyle w:val="ListNumber"/>
      </w:pPr>
      <w:r>
        <w:t>Open the AI Shopping Agent and ask it to build/optimize a routine within a budget.</w:t>
      </w:r>
    </w:p>
    <w:p>
      <w:pPr>
        <w:pStyle w:val="ListNumber"/>
      </w:pPr>
      <w:r>
        <w:t>Show a cheaper dupe and explain the trade-off.</w:t>
      </w:r>
    </w:p>
    <w:p>
      <w:pPr>
        <w:pStyle w:val="ListNumber"/>
      </w:pPr>
      <w:r>
        <w:t>Demonstrate that the customer's interactions create personalization signals.</w:t>
      </w:r>
    </w:p>
    <w:p>
      <w:pPr>
        <w:pStyle w:val="ListNumber"/>
      </w:pPr>
      <w:r>
        <w:t>Trigger an n8n workflow and show the automated follow-up/admin notification.</w:t>
      </w:r>
    </w:p>
    <w:p>
      <w:pPr>
        <w:pStyle w:val="ListNumber"/>
      </w:pPr>
      <w:r>
        <w:t>Finish with the business value: better discovery, higher engagement, relevant cross-selling, repeat interaction, and actionable customer insights.</w:t>
      </w:r>
    </w:p>
    <w:p>
      <w:pPr>
        <w:pStyle w:val="Heading1"/>
      </w:pPr>
      <w:r>
        <w:t>10. Product Positioning</w:t>
      </w:r>
    </w:p>
    <w:p>
      <w:r>
        <w:t>Position the solution as an AI-powered smart shopping experience for Joyory, not as a standalone skin-diagnosis application. The strongest story is that Joyory can turn every customer interaction—quiz answers, product views, comparisons, searches, saves, purchases, and engagement—into a more personalized shopping experience.</w:t>
      </w:r>
    </w:p>
    <w:p/>
    <w:p>
      <w:pPr>
        <w:jc w:val="center"/>
      </w:pPr>
      <w:r>
        <w:rPr>
          <w:b/>
        </w:rPr>
        <w:t>Build a product, prove the experience, and show how Joyory could commercialize it.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